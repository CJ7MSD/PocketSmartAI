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08 – Project Demonstration Script</w:t>
      </w:r>
    </w:p>
    <w:p>
      <w:pPr>
        <w:jc w:val="center"/>
      </w:pPr>
      <w:r>
        <w:rPr>
          <w:i/>
          <w:sz w:val="22"/>
        </w:rPr>
        <w:t>PocketSmart AI – Your Smart Budget &amp; Recommendation Assistant</w:t>
      </w:r>
    </w:p>
    <w:p>
      <w:pPr>
        <w:pStyle w:val="Heading1"/>
      </w:pPr>
      <w:r>
        <w:t>1. Demo Video Structure</w:t>
      </w:r>
    </w:p>
    <w:p>
      <w:r>
        <w:t>1) Introduce Project Name. 2) Explain the problem and purpose. 3) Explain benefits. 4) Show registration. 5) Show login and main Home page. 6) Demonstrate Home Interior Planner with multiple items and quantities. 7) Demonstrate Party Planner. 8) Demonstrate Jewelry Planner. 9) Show live product recommendations and AI reasoning. 10) Show Dashboard/history. 11) Demonstrate Logout. 12) Summarize final output.</w:t>
      </w:r>
    </w:p>
    <w:p>
      <w:pPr>
        <w:pStyle w:val="Heading1"/>
      </w:pPr>
      <w:r>
        <w:t>2. Suggested Voice-over</w:t>
      </w:r>
    </w:p>
    <w:p>
      <w:r>
        <w:t>“This is PocketSmart AI, a smart budget and recommendation assistant. It helps users plan home interiors, parties and jewelry purchases within a budget. The system combines a FastAPI web backend, Gemini AI and live shopping data. Users can register, log in, create personalized plans and review recommendations through the dashboard.”</w:t>
      </w:r>
    </w:p>
    <w:p>
      <w:pPr>
        <w:pStyle w:val="Heading1"/>
      </w:pPr>
      <w:r>
        <w:t>3. Demo Checklist</w:t>
      </w:r>
    </w:p>
    <w:p>
      <w:pPr>
        <w:pStyle w:val="ListBullet"/>
      </w:pPr>
      <w:r>
        <w:t>Screen recording enabled</w:t>
      </w:r>
    </w:p>
    <w:p>
      <w:pPr>
        <w:pStyle w:val="ListBullet"/>
      </w:pPr>
      <w:r>
        <w:t>Voice-over clear</w:t>
      </w:r>
    </w:p>
    <w:p>
      <w:pPr>
        <w:pStyle w:val="ListBullet"/>
      </w:pPr>
      <w:r>
        <w:t>Project name shown</w:t>
      </w:r>
    </w:p>
    <w:p>
      <w:pPr>
        <w:pStyle w:val="ListBullet"/>
      </w:pPr>
      <w:r>
        <w:t>Purpose explained</w:t>
      </w:r>
    </w:p>
    <w:p>
      <w:pPr>
        <w:pStyle w:val="ListBullet"/>
      </w:pPr>
      <w:r>
        <w:t>Benefits explained</w:t>
      </w:r>
    </w:p>
    <w:p>
      <w:pPr>
        <w:pStyle w:val="ListBullet"/>
      </w:pPr>
      <w:r>
        <w:t>Working process demonstrated</w:t>
      </w:r>
    </w:p>
    <w:p>
      <w:pPr>
        <w:pStyle w:val="ListBullet"/>
      </w:pPr>
      <w:r>
        <w:t>Final output shown</w:t>
      </w:r>
    </w:p>
    <w:p>
      <w:pPr>
        <w:pStyle w:val="ListBullet"/>
      </w:pPr>
      <w:r>
        <w:t>Google Drive sharing set to anyone with the link</w:t>
      </w:r>
    </w:p>
    <w:p>
      <w:pPr>
        <w:pStyle w:val="Heading1"/>
      </w:pPr>
      <w:r>
        <w:t>4. Evidence Files</w:t>
      </w:r>
    </w:p>
    <w:p>
      <w:r>
        <w:t>Place the final demo video link in DEMO-LINK.txt and add screenshots under `screenshots/`.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